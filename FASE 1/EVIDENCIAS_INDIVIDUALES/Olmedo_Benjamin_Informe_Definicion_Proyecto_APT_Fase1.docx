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drawing>
          <wp:inline xmlns:a="http://schemas.openxmlformats.org/drawingml/2006/main" xmlns:pic="http://schemas.openxmlformats.org/drawingml/2006/picture">
            <wp:extent cx="2011680" cy="495021"/>
            <wp:docPr id="1" name="Picture 1"/>
            <wp:cNvGraphicFramePr>
              <a:graphicFrameLocks noChangeAspect="1"/>
            </wp:cNvGraphicFramePr>
            <a:graphic>
              <a:graphicData uri="http://schemas.openxmlformats.org/drawingml/2006/picture">
                <pic:pic>
                  <pic:nvPicPr>
                    <pic:cNvPr id="0" name="aa60b441c530c7af00b0f878e998318393d22081.png"/>
                    <pic:cNvPicPr/>
                  </pic:nvPicPr>
                  <pic:blipFill>
                    <a:blip r:embed="rId11"/>
                    <a:stretch>
                      <a:fillRect/>
                    </a:stretch>
                  </pic:blipFill>
                  <pic:spPr>
                    <a:xfrm>
                      <a:off x="0" y="0"/>
                      <a:ext cx="2011680" cy="495021"/>
                    </a:xfrm>
                    <a:prstGeom prst="rect"/>
                  </pic:spPr>
                </pic:pic>
              </a:graphicData>
            </a:graphic>
          </wp:inline>
        </w:drawing>
      </w:r>
    </w:p>
    <w:p>
      <w:pPr>
        <w:pStyle w:val="Title"/>
        <w:jc w:val="center"/>
      </w:pPr>
      <w:r>
        <w:t>INFORME INDIVIDUAL</w:t>
        <w:br/>
        <w:t>DEFINICIÓN DEL PROYECTO APT</w:t>
      </w:r>
    </w:p>
    <w:p>
      <w:pPr>
        <w:jc w:val="center"/>
      </w:pPr>
      <w:r>
        <w:rPr>
          <w:rFonts w:ascii="Arial" w:hAnsi="Arial"/>
          <w:b/>
          <w:color w:val="F5A800"/>
          <w:sz w:val="28"/>
        </w:rPr>
        <w:t>FIX&amp;GO · MVP móvil · Fase 1</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0B3041"/>
          </w:tcPr>
          <w:p>
            <w:pPr>
              <w:spacing w:after="0"/>
            </w:pPr>
            <w:r/>
            <w:r>
              <w:rPr>
                <w:rFonts w:ascii="Arial" w:hAnsi="Arial"/>
                <w:b/>
                <w:color w:val="FFFFFF"/>
                <w:sz w:val="18"/>
              </w:rPr>
              <w:t>Estudiante</w:t>
            </w:r>
          </w:p>
        </w:tc>
        <w:tc>
          <w:tcPr>
            <w:tcW w:type="dxa" w:w="4873"/>
            <w:vAlign w:val="center"/>
          </w:tcPr>
          <w:p>
            <w:pPr>
              <w:spacing w:after="0"/>
            </w:pPr>
            <w:r/>
            <w:r>
              <w:rPr>
                <w:rFonts w:ascii="Arial" w:hAnsi="Arial"/>
                <w:b w:val="0"/>
                <w:sz w:val="18"/>
              </w:rPr>
              <w:t>Benjamín Olmedo</w:t>
            </w:r>
          </w:p>
        </w:tc>
      </w:tr>
      <w:tr>
        <w:tc>
          <w:tcPr>
            <w:tcW w:type="dxa" w:w="4873"/>
            <w:vAlign w:val="center"/>
            <w:shd w:fill="0B3041"/>
          </w:tcPr>
          <w:p>
            <w:pPr>
              <w:spacing w:after="0"/>
            </w:pPr>
            <w:r/>
            <w:r>
              <w:rPr>
                <w:rFonts w:ascii="Arial" w:hAnsi="Arial"/>
                <w:b/>
                <w:color w:val="FFFFFF"/>
                <w:sz w:val="18"/>
              </w:rPr>
              <w:t>Carrera</w:t>
            </w:r>
          </w:p>
        </w:tc>
        <w:tc>
          <w:tcPr>
            <w:tcW w:type="dxa" w:w="4873"/>
            <w:vAlign w:val="center"/>
          </w:tcPr>
          <w:p>
            <w:pPr>
              <w:spacing w:after="0"/>
            </w:pPr>
            <w:r/>
            <w:r>
              <w:rPr>
                <w:rFonts w:ascii="Arial" w:hAnsi="Arial"/>
                <w:b w:val="0"/>
                <w:sz w:val="18"/>
              </w:rPr>
              <w:t>Ingeniería Informática</w:t>
            </w:r>
          </w:p>
        </w:tc>
      </w:tr>
      <w:tr>
        <w:tc>
          <w:tcPr>
            <w:tcW w:type="dxa" w:w="4873"/>
            <w:vAlign w:val="center"/>
            <w:shd w:fill="0B3041"/>
          </w:tcPr>
          <w:p>
            <w:pPr>
              <w:spacing w:after="0"/>
            </w:pPr>
            <w:r/>
            <w:r>
              <w:rPr>
                <w:rFonts w:ascii="Arial" w:hAnsi="Arial"/>
                <w:b/>
                <w:color w:val="FFFFFF"/>
                <w:sz w:val="18"/>
              </w:rPr>
              <w:t>Sede</w:t>
            </w:r>
          </w:p>
        </w:tc>
        <w:tc>
          <w:tcPr>
            <w:tcW w:type="dxa" w:w="4873"/>
            <w:vAlign w:val="center"/>
          </w:tcPr>
          <w:p>
            <w:pPr>
              <w:spacing w:after="0"/>
            </w:pPr>
            <w:r/>
            <w:r>
              <w:rPr>
                <w:rFonts w:ascii="Arial" w:hAnsi="Arial"/>
                <w:b w:val="0"/>
                <w:sz w:val="18"/>
              </w:rPr>
              <w:t>Duoc UC Plaza Oeste</w:t>
            </w:r>
          </w:p>
        </w:tc>
      </w:tr>
      <w:tr>
        <w:tc>
          <w:tcPr>
            <w:tcW w:type="dxa" w:w="4873"/>
            <w:vAlign w:val="center"/>
            <w:shd w:fill="0B3041"/>
          </w:tcPr>
          <w:p>
            <w:pPr>
              <w:spacing w:after="0"/>
            </w:pPr>
            <w:r/>
            <w:r>
              <w:rPr>
                <w:rFonts w:ascii="Arial" w:hAnsi="Arial"/>
                <w:b/>
                <w:color w:val="FFFFFF"/>
                <w:sz w:val="18"/>
              </w:rPr>
              <w:t>Asignatura</w:t>
            </w:r>
          </w:p>
        </w:tc>
        <w:tc>
          <w:tcPr>
            <w:tcW w:type="dxa" w:w="4873"/>
            <w:vAlign w:val="center"/>
          </w:tcPr>
          <w:p>
            <w:pPr>
              <w:spacing w:after="0"/>
            </w:pPr>
            <w:r/>
            <w:r>
              <w:rPr>
                <w:rFonts w:ascii="Arial" w:hAnsi="Arial"/>
                <w:b w:val="0"/>
                <w:sz w:val="18"/>
              </w:rPr>
              <w:t>Capstone · PTY4614</w:t>
            </w:r>
          </w:p>
        </w:tc>
      </w:tr>
      <w:tr>
        <w:tc>
          <w:tcPr>
            <w:tcW w:type="dxa" w:w="4873"/>
            <w:vAlign w:val="center"/>
            <w:shd w:fill="0B3041"/>
          </w:tcPr>
          <w:p>
            <w:pPr>
              <w:spacing w:after="0"/>
            </w:pPr>
            <w:r/>
            <w:r>
              <w:rPr>
                <w:rFonts w:ascii="Arial" w:hAnsi="Arial"/>
                <w:b/>
                <w:color w:val="FFFFFF"/>
                <w:sz w:val="18"/>
              </w:rPr>
              <w:t>Fecha</w:t>
            </w:r>
          </w:p>
        </w:tc>
        <w:tc>
          <w:tcPr>
            <w:tcW w:type="dxa" w:w="4873"/>
            <w:vAlign w:val="center"/>
          </w:tcPr>
          <w:p>
            <w:pPr>
              <w:spacing w:after="0"/>
            </w:pPr>
            <w:r/>
            <w:r>
              <w:rPr>
                <w:rFonts w:ascii="Arial" w:hAnsi="Arial"/>
                <w:b w:val="0"/>
                <w:sz w:val="18"/>
              </w:rPr>
              <w:t>9 de septiembre de 2026</w:t>
            </w:r>
          </w:p>
        </w:tc>
      </w:tr>
    </w:tbl>
    <w:p>
      <w:r>
        <w:br w:type="page"/>
      </w:r>
    </w:p>
    <w:p>
      <w:pPr>
        <w:pStyle w:val="Heading1"/>
        <w:spacing w:before="200" w:after="100"/>
      </w:pPr>
      <w:r>
        <w:t>Resumen</w:t>
      </w:r>
    </w:p>
    <w:p>
      <w:pPr>
        <w:jc w:val="both"/>
      </w:pPr>
      <w:r>
        <w:rPr>
          <w:rFonts w:ascii="Arial" w:hAnsi="Arial"/>
          <w:sz w:val="21"/>
        </w:rPr>
        <w:t>FIX&amp;GO es un proyecto APT que propone construir un producto mínimo viable móvil para facilitar una contratación simulada de servicios técnicos del hogar en Santiago. El recorrido conecta dos roles: una persona que necesita un servicio y un prestador. El cliente podrá registrarse, iniciar sesión, buscar por categoría y comuna, revisar perfiles, enviar una solicitud, recibir una cotización, seguir el estado y valorar el resultado. El prestador podrá revisar solicitudes, cotizar y actualizar estados. Los pagos, las credenciales profesionales y la mensajería externa serán simulados y se identificarán como demostración académica. Desarrollar la aplicación móvil, la API Django, la base de datos, la autenticación, permisos, integración, Docker, persistencia, manejo de errores y pruebas automatizadas del recorrido principal.</w:t>
      </w:r>
    </w:p>
    <w:p>
      <w:pPr>
        <w:jc w:val="both"/>
      </w:pPr>
      <w:r>
        <w:rPr>
          <w:rFonts w:ascii="Arial" w:hAnsi="Arial"/>
          <w:b/>
          <w:sz w:val="21"/>
        </w:rPr>
        <w:t>Palabras clave:</w:t>
      </w:r>
      <w:r>
        <w:rPr>
          <w:rFonts w:ascii="Arial" w:hAnsi="Arial"/>
          <w:sz w:val="21"/>
        </w:rPr>
        <w:t xml:space="preserve"> MVP móvil, servicios técnicos, Expo, Django, pruebas, gestión de proyectos.</w:t>
      </w:r>
    </w:p>
    <w:p>
      <w:pPr>
        <w:pStyle w:val="Heading1"/>
        <w:spacing w:before="200" w:after="100"/>
      </w:pPr>
      <w:r>
        <w:t>Abstract</w:t>
      </w:r>
    </w:p>
    <w:p>
      <w:pPr>
        <w:jc w:val="both"/>
      </w:pPr>
      <w:r>
        <w:rPr>
          <w:rFonts w:ascii="Arial" w:hAnsi="Arial"/>
          <w:sz w:val="21"/>
        </w:rPr>
        <w:t>FIX&amp;GO is an academic mobile minimum viable product designed to support a simulated home-service hiring journey in Santiago. Clients can search profiles, submit requests, review quotations, track progress, and rate the result, while providers can respond and update service states. My individual role is to develop the mobile application, Django API, database, authentication, permissions, integration, Docker configuration, persistence, error handling, and automated tests. The solution will use React Native with Expo, a Django REST API, local SQLite storage, and a reproducible Docker configuration.</w:t>
      </w:r>
    </w:p>
    <w:p>
      <w:pPr>
        <w:jc w:val="both"/>
      </w:pPr>
      <w:r>
        <w:rPr>
          <w:rFonts w:ascii="Arial" w:hAnsi="Arial"/>
          <w:b/>
          <w:sz w:val="21"/>
        </w:rPr>
        <w:t>Keywords:</w:t>
      </w:r>
      <w:r>
        <w:rPr>
          <w:rFonts w:ascii="Arial" w:hAnsi="Arial"/>
          <w:sz w:val="21"/>
        </w:rPr>
        <w:t xml:space="preserve"> mobile MVP, home services, Expo, Django, testing, project management.</w:t>
      </w:r>
    </w:p>
    <w:p>
      <w:pPr>
        <w:pStyle w:val="Heading1"/>
        <w:spacing w:before="200" w:after="100"/>
      </w:pPr>
      <w:r>
        <w:t>1. Descripción del Proyecto APT</w:t>
      </w:r>
    </w:p>
    <w:p>
      <w:pPr>
        <w:jc w:val="both"/>
      </w:pPr>
      <w:r>
        <w:rPr>
          <w:rFonts w:ascii="Arial" w:hAnsi="Arial"/>
          <w:sz w:val="21"/>
        </w:rPr>
        <w:t>FIX&amp;GO es un proyecto APT que propone construir un producto mínimo viable móvil para facilitar una contratación simulada de servicios técnicos del hogar en Santiago. El recorrido conecta dos roles: una persona que necesita un servicio y un prestador. El cliente podrá registrarse, iniciar sesión, buscar por categoría y comuna, revisar perfiles, enviar una solicitud, recibir una cotización, seguir el estado y valorar el resultado. El prestador podrá revisar solicitudes, cotizar y actualizar estados. Los pagos, las credenciales profesionales y la mensajería externa serán simulados y se identificarán como demostración académica.</w:t>
      </w:r>
    </w:p>
    <w:p>
      <w:pPr>
        <w:jc w:val="both"/>
      </w:pPr>
      <w:r>
        <w:rPr>
          <w:rFonts w:ascii="Arial" w:hAnsi="Arial"/>
          <w:sz w:val="21"/>
        </w:rPr>
        <w:t>La aplicación se desarrollará con React Native, Expo y TypeScript para funcionar en iOS y Android. Expo Go permitirá abrir el prototipo mediante un código QR en teléfonos conectados a la misma red del Mac; la documentación oficial de Expo describe este flujo de ejecución y sus alternativas de conexión (Expo, 2026). La API será monolítica y utilizará Django REST Framework con SQLite local. Docker permitirá conservar una configuración reproducible de la API sin contratar infraestructura de nube (Django REST framework, 2026; Docker, 2026).</w:t>
      </w:r>
    </w:p>
    <w:p>
      <w:pPr>
        <w:jc w:val="both"/>
      </w:pPr>
      <w:r>
        <w:rPr>
          <w:rFonts w:ascii="Arial" w:hAnsi="Arial"/>
          <w:sz w:val="21"/>
        </w:rPr>
        <w:t>Mi aporte individual será: Desarrollar la aplicación móvil, la API Django, la base de datos, la autenticación, permisos, integración, Docker, persistencia, manejo de errores y pruebas automatizadas del recorrido principal.</w:t>
      </w:r>
    </w:p>
    <w:p>
      <w:pPr>
        <w:pStyle w:val="Heading1"/>
        <w:spacing w:before="200" w:after="100"/>
      </w:pPr>
      <w:r>
        <w:t>2. Relación con las competencias del perfil de egreso</w:t>
      </w:r>
    </w:p>
    <w:p>
      <w:pPr>
        <w:jc w:val="both"/>
      </w:pPr>
      <w:r>
        <w:rPr>
          <w:rFonts w:ascii="Arial" w:hAnsi="Arial"/>
          <w:sz w:val="21"/>
        </w:rPr>
        <w:t>El proyecto integra competencias del perfil de egreso de Ingeniería Informática porque exige analizar una necesidad, diseñar una solución, construir e integrar software, gestionar el trabajo y comprobar sus resultados. En particular:</w:t>
      </w:r>
    </w:p>
    <w:p>
      <w:pPr>
        <w:pStyle w:val="ListBullet"/>
        <w:spacing w:after="60"/>
      </w:pPr>
      <w:r>
        <w:rPr>
          <w:rFonts w:ascii="Arial" w:hAnsi="Arial"/>
          <w:sz w:val="21"/>
        </w:rPr>
        <w:t>Ofrecer propuestas de solución informática mediante el análisis de necesidades, actores, restricciones y criterios de aceptación.</w:t>
      </w:r>
    </w:p>
    <w:p>
      <w:pPr>
        <w:pStyle w:val="ListBullet"/>
        <w:spacing w:after="60"/>
      </w:pPr>
      <w:r>
        <w:rPr>
          <w:rFonts w:ascii="Arial" w:hAnsi="Arial"/>
          <w:sz w:val="21"/>
        </w:rPr>
        <w:t>Desarrollar e integrar una solución de software mediante un proceso sistemático, control de versiones y revisión incremental.</w:t>
      </w:r>
    </w:p>
    <w:p>
      <w:pPr>
        <w:pStyle w:val="ListBullet"/>
        <w:spacing w:after="60"/>
      </w:pPr>
      <w:r>
        <w:rPr>
          <w:rFonts w:ascii="Arial" w:hAnsi="Arial"/>
          <w:sz w:val="21"/>
        </w:rPr>
        <w:t>Construir un modelo de datos que soporte usuarios, perfiles, solicitudes, cotizaciones, estados y valoraciones.</w:t>
      </w:r>
    </w:p>
    <w:p>
      <w:pPr>
        <w:pStyle w:val="ListBullet"/>
        <w:spacing w:after="60"/>
      </w:pPr>
      <w:r>
        <w:rPr>
          <w:rFonts w:ascii="Arial" w:hAnsi="Arial"/>
          <w:sz w:val="21"/>
        </w:rPr>
        <w:t>Realizar pruebas del producto y convertir los resultados en correcciones verificables.</w:t>
      </w:r>
    </w:p>
    <w:p>
      <w:pPr>
        <w:pStyle w:val="ListBullet"/>
        <w:spacing w:after="60"/>
      </w:pPr>
      <w:r>
        <w:rPr>
          <w:rFonts w:ascii="Arial" w:hAnsi="Arial"/>
          <w:sz w:val="21"/>
        </w:rPr>
        <w:t>Gestionar un proyecto informático mediante alcance, backlog, responsables, hitos, riesgos y evidencias.</w:t>
      </w:r>
    </w:p>
    <w:p>
      <w:pPr>
        <w:jc w:val="both"/>
      </w:pPr>
      <w:r>
        <w:rPr>
          <w:rFonts w:ascii="Arial" w:hAnsi="Arial"/>
          <w:sz w:val="21"/>
        </w:rPr>
        <w:t>Estas competencias se evidenciarán mediante productos verificables y aportes individuales registrados, sin afirmar resultados de implementación que todavía no hayan sido ejecutados.</w:t>
      </w:r>
    </w:p>
    <w:p>
      <w:pPr>
        <w:pStyle w:val="Heading1"/>
        <w:spacing w:before="200" w:after="100"/>
      </w:pPr>
      <w:r>
        <w:t>3. Relación con mis intereses profesionales</w:t>
      </w:r>
    </w:p>
    <w:p>
      <w:pPr>
        <w:jc w:val="both"/>
      </w:pPr>
      <w:r>
        <w:rPr>
          <w:rFonts w:ascii="Arial" w:hAnsi="Arial"/>
          <w:sz w:val="21"/>
        </w:rPr>
        <w:t>Mis intereses profesionales son el desarrollo de productos digitales, el emprendimiento tecnológico y la dirección de proyectos. FIX&amp;GO me permite comenzar desde la construcción real del producto y avanzar hacia decisiones de arquitectura, alcance y calidad. Asumiré toda la programación para integrar interfaz, API, datos y ejecución local, manteniendo mi documentación limitada a instrucciones técnicas, decisiones relevantes y evidencia individual verificable.</w:t>
      </w:r>
    </w:p>
    <w:p>
      <w:pPr>
        <w:pStyle w:val="Heading1"/>
        <w:spacing w:before="200" w:after="100"/>
      </w:pPr>
      <w:r>
        <w:t>4. Factibilidad dentro de la asignatura</w:t>
      </w:r>
    </w:p>
    <w:p>
      <w:pPr>
        <w:jc w:val="both"/>
      </w:pPr>
      <w:r>
        <w:rPr>
          <w:rFonts w:ascii="Arial" w:hAnsi="Arial"/>
          <w:sz w:val="21"/>
        </w:rPr>
        <w:t>El alcance se limita a gas, electricidad y agua en Santiago, dos roles principales y un recorrido completo de contratación. Quedan fuera pagos reales, verificación oficial de credenciales, chat en tiempo real, GPS, login social, publicación en tiendas y operación comercial. El equipo utilizará el Mac M1 2020 de 8 GB, teléfonos disponibles y conexión Wi-Fi o punto de acceso. No se contratarán nube, dominio ni publicidad, por lo que el desembolso incremental previsto es $0 CLP. Para Benjamín se planifican aproximadamente 56 horas técnicas entre S5 y S15 dentro de 66 horas brutas, con 10 horas de reserva. La reducción de alcance, los datos de prueba y el video de respaldo permiten responder a problemas de conectividad, disponibilidad o integración.</w:t>
      </w:r>
    </w:p>
    <w:p>
      <w:pPr>
        <w:pStyle w:val="Heading1"/>
        <w:spacing w:before="200" w:after="100"/>
      </w:pPr>
      <w:r>
        <w:t>5. Objetivos</w:t>
      </w:r>
    </w:p>
    <w:p>
      <w:pPr>
        <w:pStyle w:val="Heading2"/>
        <w:spacing w:before="120" w:after="100"/>
      </w:pPr>
      <w:r>
        <w:t>5.1 Objetivo general</w:t>
      </w:r>
    </w:p>
    <w:p>
      <w:pPr>
        <w:jc w:val="both"/>
      </w:pPr>
      <w:r>
        <w:rPr>
          <w:rFonts w:ascii="Arial" w:hAnsi="Arial"/>
          <w:sz w:val="21"/>
        </w:rPr>
        <w:t>Desarrollar y demostrar un MVP móvil de FIX&amp;GO que permita completar y registrar el recorrido principal entre cliente y prestador para servicios técnicos del hogar en Santiago durante el periodo académico de Capstone.</w:t>
      </w:r>
    </w:p>
    <w:p>
      <w:pPr>
        <w:pStyle w:val="Heading2"/>
        <w:spacing w:before="120" w:after="100"/>
      </w:pPr>
      <w:r>
        <w:t>5.2 Objetivos específicos individuales</w:t>
      </w:r>
    </w:p>
    <w:p>
      <w:pPr>
        <w:pStyle w:val="ListBullet"/>
        <w:spacing w:after="60"/>
      </w:pPr>
      <w:r>
        <w:rPr>
          <w:rFonts w:ascii="Arial" w:hAnsi="Arial"/>
          <w:sz w:val="21"/>
        </w:rPr>
        <w:t>Implementar registro e inicio de sesión con permisos para cliente y prestador.</w:t>
      </w:r>
    </w:p>
    <w:p>
      <w:pPr>
        <w:pStyle w:val="ListBullet"/>
        <w:spacing w:after="60"/>
      </w:pPr>
      <w:r>
        <w:rPr>
          <w:rFonts w:ascii="Arial" w:hAnsi="Arial"/>
          <w:sz w:val="21"/>
        </w:rPr>
        <w:t>Construir perfiles, búsqueda, solicitud, cotización, seguimiento y valoración con persistencia.</w:t>
      </w:r>
    </w:p>
    <w:p>
      <w:pPr>
        <w:pStyle w:val="ListBullet"/>
        <w:spacing w:after="60"/>
      </w:pPr>
      <w:r>
        <w:rPr>
          <w:rFonts w:ascii="Arial" w:hAnsi="Arial"/>
          <w:sz w:val="21"/>
        </w:rPr>
        <w:t>Integrar la app Expo con la API Django y preparar ejecución local reproducible mediante Docker.</w:t>
      </w:r>
    </w:p>
    <w:p>
      <w:pPr>
        <w:pStyle w:val="ListBullet"/>
        <w:spacing w:after="60"/>
      </w:pPr>
      <w:r>
        <w:rPr>
          <w:rFonts w:ascii="Arial" w:hAnsi="Arial"/>
          <w:sz w:val="21"/>
        </w:rPr>
        <w:t>Ejecutar pruebas técnicas, corregir errores bloqueantes y documentar instrucciones verificadas de demostración.</w:t>
      </w:r>
    </w:p>
    <w:p>
      <w:pPr>
        <w:pStyle w:val="Heading1"/>
        <w:spacing w:before="200" w:after="100"/>
      </w:pPr>
      <w:r>
        <w:t>6. Propuesta metodológica</w:t>
      </w:r>
    </w:p>
    <w:p>
      <w:pPr>
        <w:jc w:val="both"/>
      </w:pPr>
      <w:r>
        <w:rPr>
          <w:rFonts w:ascii="Arial" w:hAnsi="Arial"/>
          <w:sz w:val="21"/>
        </w:rPr>
        <w:t>El equipo trabajará con Kanban y ciclos semanales de planificación, ejecución, revisión y ajuste. Cada historia de usuario tendrá responsable, criterios de aceptación y evidencia esperada. El tablero utilizará los estados pendiente, en curso, en revisión y terminado. Una tarea se considerará terminada cuando cumpla sus criterios, conserve datos, respete permisos, cuente con revisión y no presente errores bloqueantes en el recorrido. GitHub registrará versiones y aportes individuales. La revisión docente de Fase 1 y las pruebas posteriores se transformarán en acciones priorizadas para el siguiente ciclo.</w:t>
      </w:r>
    </w:p>
    <w:p>
      <w:pPr>
        <w:jc w:val="both"/>
      </w:pPr>
      <w:r>
        <w:rPr>
          <w:rFonts w:ascii="Arial" w:hAnsi="Arial"/>
          <w:sz w:val="21"/>
        </w:rPr>
        <w:t>La distribución acordada asigna toda la programación a Benjamín, la gestión documental a Daniel y las pruebas manuales y evidencia audiovisual a Felipe. Esta separación mantiene responsabilidades observables y permite evaluar el desempeño individual dentro del trabajo grupal.</w:t>
      </w:r>
    </w:p>
    <w:p>
      <w:pPr>
        <w:pStyle w:val="Heading1"/>
        <w:spacing w:before="200" w:after="100"/>
      </w:pPr>
      <w:r>
        <w:t>7. Plan de trabajo</w:t>
      </w:r>
    </w:p>
    <w:tbl>
      <w:tblPr>
        <w:tblStyle w:val="TableGrid"/>
        <w:tblW w:type="auto" w:w="0"/>
        <w:jc w:val="center"/>
        <w:tblLook w:firstColumn="1" w:firstRow="1" w:lastColumn="0" w:lastRow="0" w:noHBand="0" w:noVBand="1" w:val="04A0"/>
      </w:tblPr>
      <w:tblGrid>
        <w:gridCol w:w="4873"/>
        <w:gridCol w:w="4873"/>
      </w:tblGrid>
      <w:tr>
        <w:tc>
          <w:tcPr>
            <w:tcW w:type="dxa" w:w="1701"/>
            <w:vAlign w:val="center"/>
            <w:shd w:fill="0B3041"/>
          </w:tcPr>
          <w:p>
            <w:pPr>
              <w:spacing w:after="0"/>
            </w:pPr>
            <w:r/>
            <w:r>
              <w:rPr>
                <w:rFonts w:ascii="Arial" w:hAnsi="Arial"/>
                <w:b/>
                <w:color w:val="FFFFFF"/>
                <w:sz w:val="18"/>
              </w:rPr>
              <w:t>Periodo</w:t>
            </w:r>
          </w:p>
        </w:tc>
        <w:tc>
          <w:tcPr>
            <w:tcW w:type="dxa" w:w="7087"/>
            <w:vAlign w:val="center"/>
            <w:shd w:fill="0B3041"/>
          </w:tcPr>
          <w:p>
            <w:pPr>
              <w:spacing w:after="0"/>
            </w:pPr>
            <w:r/>
            <w:r>
              <w:rPr>
                <w:rFonts w:ascii="Arial" w:hAnsi="Arial"/>
                <w:b/>
                <w:color w:val="FFFFFF"/>
                <w:sz w:val="18"/>
              </w:rPr>
              <w:t>Actividad y resultado esperado</w:t>
            </w:r>
          </w:p>
        </w:tc>
      </w:tr>
      <w:tr>
        <w:tc>
          <w:tcPr>
            <w:tcW w:type="dxa" w:w="1701"/>
            <w:vAlign w:val="center"/>
          </w:tcPr>
          <w:p>
            <w:pPr>
              <w:spacing w:after="0"/>
            </w:pPr>
            <w:r/>
            <w:r>
              <w:rPr>
                <w:rFonts w:ascii="Arial" w:hAnsi="Arial"/>
                <w:b w:val="0"/>
                <w:sz w:val="17"/>
              </w:rPr>
              <w:t>S1–S4</w:t>
            </w:r>
          </w:p>
        </w:tc>
        <w:tc>
          <w:tcPr>
            <w:tcW w:type="dxa" w:w="7087"/>
            <w:vAlign w:val="center"/>
          </w:tcPr>
          <w:p>
            <w:pPr>
              <w:spacing w:after="0"/>
            </w:pPr>
            <w:r/>
            <w:r>
              <w:rPr>
                <w:rFonts w:ascii="Arial" w:hAnsi="Arial"/>
                <w:b w:val="0"/>
                <w:sz w:val="17"/>
              </w:rPr>
              <w:t>Definir problema, actores, alcance, objetivos, arquitectura, riesgos, evidencias y presentación de EVA 1.</w:t>
            </w:r>
          </w:p>
        </w:tc>
      </w:tr>
      <w:tr>
        <w:tc>
          <w:tcPr>
            <w:tcW w:type="dxa" w:w="1701"/>
            <w:vAlign w:val="center"/>
            <w:shd w:fill="EAF3F7"/>
          </w:tcPr>
          <w:p>
            <w:pPr>
              <w:spacing w:after="0"/>
            </w:pPr>
            <w:r/>
            <w:r>
              <w:rPr>
                <w:rFonts w:ascii="Arial" w:hAnsi="Arial"/>
                <w:b w:val="0"/>
                <w:sz w:val="17"/>
              </w:rPr>
              <w:t>S5–S6</w:t>
            </w:r>
          </w:p>
        </w:tc>
        <w:tc>
          <w:tcPr>
            <w:tcW w:type="dxa" w:w="7087"/>
            <w:vAlign w:val="center"/>
            <w:shd w:fill="EAF3F7"/>
          </w:tcPr>
          <w:p>
            <w:pPr>
              <w:spacing w:after="0"/>
            </w:pPr>
            <w:r/>
            <w:r>
              <w:rPr>
                <w:rFonts w:ascii="Arial" w:hAnsi="Arial"/>
                <w:b w:val="0"/>
                <w:sz w:val="17"/>
              </w:rPr>
              <w:t>Ajustar la definición con retroalimentación; preparar prototipo navegable, arquitectura y backlog técnico.</w:t>
            </w:r>
          </w:p>
        </w:tc>
      </w:tr>
      <w:tr>
        <w:tc>
          <w:tcPr>
            <w:tcW w:type="dxa" w:w="1701"/>
            <w:vAlign w:val="center"/>
          </w:tcPr>
          <w:p>
            <w:pPr>
              <w:spacing w:after="0"/>
            </w:pPr>
            <w:r/>
            <w:r>
              <w:rPr>
                <w:rFonts w:ascii="Arial" w:hAnsi="Arial"/>
                <w:b w:val="0"/>
                <w:sz w:val="17"/>
              </w:rPr>
              <w:t>S7–S10</w:t>
            </w:r>
          </w:p>
        </w:tc>
        <w:tc>
          <w:tcPr>
            <w:tcW w:type="dxa" w:w="7087"/>
            <w:vAlign w:val="center"/>
          </w:tcPr>
          <w:p>
            <w:pPr>
              <w:spacing w:after="0"/>
            </w:pPr>
            <w:r/>
            <w:r>
              <w:rPr>
                <w:rFonts w:ascii="Arial" w:hAnsi="Arial"/>
                <w:b w:val="0"/>
                <w:sz w:val="17"/>
              </w:rPr>
              <w:t>Construir acceso por roles, búsqueda, perfiles, solicitud y cotización; presentar avance documental en S10.</w:t>
            </w:r>
          </w:p>
        </w:tc>
      </w:tr>
      <w:tr>
        <w:tc>
          <w:tcPr>
            <w:tcW w:type="dxa" w:w="1701"/>
            <w:vAlign w:val="center"/>
            <w:shd w:fill="EAF3F7"/>
          </w:tcPr>
          <w:p>
            <w:pPr>
              <w:spacing w:after="0"/>
            </w:pPr>
            <w:r/>
            <w:r>
              <w:rPr>
                <w:rFonts w:ascii="Arial" w:hAnsi="Arial"/>
                <w:b w:val="0"/>
                <w:sz w:val="17"/>
              </w:rPr>
              <w:t>S11–S14</w:t>
            </w:r>
          </w:p>
        </w:tc>
        <w:tc>
          <w:tcPr>
            <w:tcW w:type="dxa" w:w="7087"/>
            <w:vAlign w:val="center"/>
            <w:shd w:fill="EAF3F7"/>
          </w:tcPr>
          <w:p>
            <w:pPr>
              <w:spacing w:after="0"/>
            </w:pPr>
            <w:r/>
            <w:r>
              <w:rPr>
                <w:rFonts w:ascii="Arial" w:hAnsi="Arial"/>
                <w:b w:val="0"/>
                <w:sz w:val="17"/>
              </w:rPr>
              <w:t>Integrar seguimiento y valoración; ejecutar pruebas, corregir incidencias y preparar evidencia.</w:t>
            </w:r>
          </w:p>
        </w:tc>
      </w:tr>
      <w:tr>
        <w:tc>
          <w:tcPr>
            <w:tcW w:type="dxa" w:w="1701"/>
            <w:vAlign w:val="center"/>
          </w:tcPr>
          <w:p>
            <w:pPr>
              <w:spacing w:after="0"/>
            </w:pPr>
            <w:r/>
            <w:r>
              <w:rPr>
                <w:rFonts w:ascii="Arial" w:hAnsi="Arial"/>
                <w:b w:val="0"/>
                <w:sz w:val="17"/>
              </w:rPr>
              <w:t>S15</w:t>
            </w:r>
          </w:p>
        </w:tc>
        <w:tc>
          <w:tcPr>
            <w:tcW w:type="dxa" w:w="7087"/>
            <w:vAlign w:val="center"/>
          </w:tcPr>
          <w:p>
            <w:pPr>
              <w:spacing w:after="0"/>
            </w:pPr>
            <w:r/>
            <w:r>
              <w:rPr>
                <w:rFonts w:ascii="Arial" w:hAnsi="Arial"/>
                <w:b w:val="0"/>
                <w:sz w:val="17"/>
              </w:rPr>
              <w:t>Entregar MVP, informe, instrucciones de ejecución, resultados de pruebas y presentación.</w:t>
            </w:r>
          </w:p>
        </w:tc>
      </w:tr>
      <w:tr>
        <w:tc>
          <w:tcPr>
            <w:tcW w:type="dxa" w:w="1701"/>
            <w:vAlign w:val="center"/>
            <w:shd w:fill="EAF3F7"/>
          </w:tcPr>
          <w:p>
            <w:pPr>
              <w:spacing w:after="0"/>
            </w:pPr>
            <w:r/>
            <w:r>
              <w:rPr>
                <w:rFonts w:ascii="Arial" w:hAnsi="Arial"/>
                <w:b w:val="0"/>
                <w:sz w:val="17"/>
              </w:rPr>
              <w:t>S16–S18</w:t>
            </w:r>
          </w:p>
        </w:tc>
        <w:tc>
          <w:tcPr>
            <w:tcW w:type="dxa" w:w="7087"/>
            <w:vAlign w:val="center"/>
            <w:shd w:fill="EAF3F7"/>
          </w:tcPr>
          <w:p>
            <w:pPr>
              <w:spacing w:after="0"/>
            </w:pPr>
            <w:r/>
            <w:r>
              <w:rPr>
                <w:rFonts w:ascii="Arial" w:hAnsi="Arial"/>
                <w:b w:val="0"/>
                <w:sz w:val="17"/>
              </w:rPr>
              <w:t>Analizar resultados, preparar reflexión y realizar presentación y defensa final.</w:t>
            </w:r>
          </w:p>
        </w:tc>
      </w:tr>
    </w:tbl>
    <w:p>
      <w:pPr>
        <w:spacing w:after="0"/>
      </w:pPr>
    </w:p>
    <w:p>
      <w:pPr>
        <w:pStyle w:val="Heading1"/>
        <w:spacing w:before="200" w:after="100"/>
      </w:pPr>
      <w:r>
        <w:t>8. Propuesta de evidencias individuales</w:t>
      </w:r>
    </w:p>
    <w:p>
      <w:pPr>
        <w:jc w:val="both"/>
      </w:pPr>
      <w:r>
        <w:rPr>
          <w:rFonts w:ascii="Arial" w:hAnsi="Arial"/>
          <w:sz w:val="21"/>
        </w:rPr>
        <w:t>Las siguientes evidencias permitirán observar directamente mi aporte y relacionarlo con las actividades planificadas:</w:t>
      </w:r>
    </w:p>
    <w:tbl>
      <w:tblPr>
        <w:tblStyle w:val="TableGrid"/>
        <w:tblW w:type="auto" w:w="0"/>
        <w:jc w:val="center"/>
        <w:tblLook w:firstColumn="1" w:firstRow="1" w:lastColumn="0" w:lastRow="0" w:noHBand="0" w:noVBand="1" w:val="04A0"/>
      </w:tblPr>
      <w:tblGrid>
        <w:gridCol w:w="3249"/>
        <w:gridCol w:w="3249"/>
        <w:gridCol w:w="3249"/>
      </w:tblGrid>
      <w:tr>
        <w:tc>
          <w:tcPr>
            <w:tcW w:type="dxa" w:w="1984"/>
            <w:vAlign w:val="center"/>
            <w:shd w:fill="0B3041"/>
          </w:tcPr>
          <w:p>
            <w:pPr>
              <w:spacing w:after="0"/>
            </w:pPr>
            <w:r/>
            <w:r>
              <w:rPr>
                <w:rFonts w:ascii="Arial" w:hAnsi="Arial"/>
                <w:b/>
                <w:color w:val="FFFFFF"/>
                <w:sz w:val="18"/>
              </w:rPr>
              <w:t>Evidencia</w:t>
            </w:r>
          </w:p>
        </w:tc>
        <w:tc>
          <w:tcPr>
            <w:tcW w:type="dxa" w:w="3685"/>
            <w:vAlign w:val="center"/>
            <w:shd w:fill="0B3041"/>
          </w:tcPr>
          <w:p>
            <w:pPr>
              <w:spacing w:after="0"/>
            </w:pPr>
            <w:r/>
            <w:r>
              <w:rPr>
                <w:rFonts w:ascii="Arial" w:hAnsi="Arial"/>
                <w:b/>
                <w:color w:val="FFFFFF"/>
                <w:sz w:val="18"/>
              </w:rPr>
              <w:t>Contenido</w:t>
            </w:r>
          </w:p>
        </w:tc>
        <w:tc>
          <w:tcPr>
            <w:tcW w:type="dxa" w:w="3402"/>
            <w:vAlign w:val="center"/>
            <w:shd w:fill="0B3041"/>
          </w:tcPr>
          <w:p>
            <w:pPr>
              <w:spacing w:after="0"/>
            </w:pPr>
            <w:r/>
            <w:r>
              <w:rPr>
                <w:rFonts w:ascii="Arial" w:hAnsi="Arial"/>
                <w:b/>
                <w:color w:val="FFFFFF"/>
                <w:sz w:val="18"/>
              </w:rPr>
              <w:t>Justificación</w:t>
            </w:r>
          </w:p>
        </w:tc>
      </w:tr>
      <w:tr>
        <w:tc>
          <w:tcPr>
            <w:tcW w:type="dxa" w:w="1984"/>
            <w:vAlign w:val="center"/>
          </w:tcPr>
          <w:p>
            <w:pPr>
              <w:spacing w:after="0"/>
            </w:pPr>
            <w:r/>
            <w:r>
              <w:rPr>
                <w:rFonts w:ascii="Arial" w:hAnsi="Arial"/>
                <w:b w:val="0"/>
                <w:sz w:val="17"/>
              </w:rPr>
              <w:t>Código y commits</w:t>
            </w:r>
          </w:p>
        </w:tc>
        <w:tc>
          <w:tcPr>
            <w:tcW w:type="dxa" w:w="3685"/>
            <w:vAlign w:val="center"/>
          </w:tcPr>
          <w:p>
            <w:pPr>
              <w:spacing w:after="0"/>
            </w:pPr>
            <w:r/>
            <w:r>
              <w:rPr>
                <w:rFonts w:ascii="Arial" w:hAnsi="Arial"/>
                <w:b w:val="0"/>
                <w:sz w:val="17"/>
              </w:rPr>
              <w:t>Implementación de app, API, base de datos e integración versionada.</w:t>
            </w:r>
          </w:p>
        </w:tc>
        <w:tc>
          <w:tcPr>
            <w:tcW w:type="dxa" w:w="3402"/>
            <w:vAlign w:val="center"/>
          </w:tcPr>
          <w:p>
            <w:pPr>
              <w:spacing w:after="0"/>
            </w:pPr>
            <w:r/>
            <w:r>
              <w:rPr>
                <w:rFonts w:ascii="Arial" w:hAnsi="Arial"/>
                <w:b w:val="0"/>
                <w:sz w:val="17"/>
              </w:rPr>
              <w:t>Demuestra construcción individual y evolución técnica.</w:t>
            </w:r>
          </w:p>
        </w:tc>
      </w:tr>
      <w:tr>
        <w:tc>
          <w:tcPr>
            <w:tcW w:type="dxa" w:w="1984"/>
            <w:vAlign w:val="center"/>
            <w:shd w:fill="EAF3F7"/>
          </w:tcPr>
          <w:p>
            <w:pPr>
              <w:spacing w:after="0"/>
            </w:pPr>
            <w:r/>
            <w:r>
              <w:rPr>
                <w:rFonts w:ascii="Arial" w:hAnsi="Arial"/>
                <w:b w:val="0"/>
                <w:sz w:val="17"/>
              </w:rPr>
              <w:t>Arquitectura y modelo</w:t>
            </w:r>
          </w:p>
        </w:tc>
        <w:tc>
          <w:tcPr>
            <w:tcW w:type="dxa" w:w="3685"/>
            <w:vAlign w:val="center"/>
            <w:shd w:fill="EAF3F7"/>
          </w:tcPr>
          <w:p>
            <w:pPr>
              <w:spacing w:after="0"/>
            </w:pPr>
            <w:r/>
            <w:r>
              <w:rPr>
                <w:rFonts w:ascii="Arial" w:hAnsi="Arial"/>
                <w:b w:val="0"/>
                <w:sz w:val="17"/>
              </w:rPr>
              <w:t>Componentes, endpoints, permisos, entidades y relaciones.</w:t>
            </w:r>
          </w:p>
        </w:tc>
        <w:tc>
          <w:tcPr>
            <w:tcW w:type="dxa" w:w="3402"/>
            <w:vAlign w:val="center"/>
            <w:shd w:fill="EAF3F7"/>
          </w:tcPr>
          <w:p>
            <w:pPr>
              <w:spacing w:after="0"/>
            </w:pPr>
            <w:r/>
            <w:r>
              <w:rPr>
                <w:rFonts w:ascii="Arial" w:hAnsi="Arial"/>
                <w:b w:val="0"/>
                <w:sz w:val="17"/>
              </w:rPr>
              <w:t>Justifica las decisiones que soportan el recorrido.</w:t>
            </w:r>
          </w:p>
        </w:tc>
      </w:tr>
      <w:tr>
        <w:tc>
          <w:tcPr>
            <w:tcW w:type="dxa" w:w="1984"/>
            <w:vAlign w:val="center"/>
          </w:tcPr>
          <w:p>
            <w:pPr>
              <w:spacing w:after="0"/>
            </w:pPr>
            <w:r/>
            <w:r>
              <w:rPr>
                <w:rFonts w:ascii="Arial" w:hAnsi="Arial"/>
                <w:b w:val="0"/>
                <w:sz w:val="17"/>
              </w:rPr>
              <w:t>Pruebas automatizadas</w:t>
            </w:r>
          </w:p>
        </w:tc>
        <w:tc>
          <w:tcPr>
            <w:tcW w:type="dxa" w:w="3685"/>
            <w:vAlign w:val="center"/>
          </w:tcPr>
          <w:p>
            <w:pPr>
              <w:spacing w:after="0"/>
            </w:pPr>
            <w:r/>
            <w:r>
              <w:rPr>
                <w:rFonts w:ascii="Arial" w:hAnsi="Arial"/>
                <w:b w:val="0"/>
                <w:sz w:val="17"/>
              </w:rPr>
              <w:t>Casos de API, permisos, estados, persistencia y manejo de errores.</w:t>
            </w:r>
          </w:p>
        </w:tc>
        <w:tc>
          <w:tcPr>
            <w:tcW w:type="dxa" w:w="3402"/>
            <w:vAlign w:val="center"/>
          </w:tcPr>
          <w:p>
            <w:pPr>
              <w:spacing w:after="0"/>
            </w:pPr>
            <w:r/>
            <w:r>
              <w:rPr>
                <w:rFonts w:ascii="Arial" w:hAnsi="Arial"/>
                <w:b w:val="0"/>
                <w:sz w:val="17"/>
              </w:rPr>
              <w:t>Demuestra verificación técnica reproducible.</w:t>
            </w:r>
          </w:p>
        </w:tc>
      </w:tr>
      <w:tr>
        <w:tc>
          <w:tcPr>
            <w:tcW w:type="dxa" w:w="1984"/>
            <w:vAlign w:val="center"/>
            <w:shd w:fill="EAF3F7"/>
          </w:tcPr>
          <w:p>
            <w:pPr>
              <w:spacing w:after="0"/>
            </w:pPr>
            <w:r/>
            <w:r>
              <w:rPr>
                <w:rFonts w:ascii="Arial" w:hAnsi="Arial"/>
                <w:b w:val="0"/>
                <w:sz w:val="17"/>
              </w:rPr>
              <w:t>Instrucciones y demo</w:t>
            </w:r>
          </w:p>
        </w:tc>
        <w:tc>
          <w:tcPr>
            <w:tcW w:type="dxa" w:w="3685"/>
            <w:vAlign w:val="center"/>
            <w:shd w:fill="EAF3F7"/>
          </w:tcPr>
          <w:p>
            <w:pPr>
              <w:spacing w:after="0"/>
            </w:pPr>
            <w:r/>
            <w:r>
              <w:rPr>
                <w:rFonts w:ascii="Arial" w:hAnsi="Arial"/>
                <w:b w:val="0"/>
                <w:sz w:val="17"/>
              </w:rPr>
              <w:t>Arranque local, conexión por QR, cuentas de prueba y video de respaldo.</w:t>
            </w:r>
          </w:p>
        </w:tc>
        <w:tc>
          <w:tcPr>
            <w:tcW w:type="dxa" w:w="3402"/>
            <w:vAlign w:val="center"/>
            <w:shd w:fill="EAF3F7"/>
          </w:tcPr>
          <w:p>
            <w:pPr>
              <w:spacing w:after="0"/>
            </w:pPr>
            <w:r/>
            <w:r>
              <w:rPr>
                <w:rFonts w:ascii="Arial" w:hAnsi="Arial"/>
                <w:b w:val="0"/>
                <w:sz w:val="17"/>
              </w:rPr>
              <w:t>Permite ejecutar y evaluar el MVP en la presentación.</w:t>
            </w:r>
          </w:p>
        </w:tc>
      </w:tr>
    </w:tbl>
    <w:p>
      <w:pPr>
        <w:spacing w:after="0"/>
      </w:pPr>
    </w:p>
    <w:p>
      <w:pPr>
        <w:pStyle w:val="Heading1"/>
        <w:spacing w:before="200" w:after="100"/>
      </w:pPr>
      <w:r>
        <w:t>Individual conclusion</w:t>
      </w:r>
    </w:p>
    <w:p>
      <w:pPr>
        <w:jc w:val="both"/>
      </w:pPr>
      <w:r>
        <w:rPr>
          <w:rFonts w:ascii="Arial" w:hAnsi="Arial"/>
          <w:sz w:val="21"/>
        </w:rPr>
        <w:t>FIX&amp;GO is a feasible opportunity to demonstrate end-to-end software development within a controlled academic scope. My responsibility covers the mobile application, Django API, data model, integration, local deployment, and automated tests. A complete client-to-provider journey is more valuable for this phase than a broad set of incomplete features. The local environment and Expo Go reduce direct costs, while the schedule and reserve hours provide room to solve integration problems before the final demonstration.</w:t>
      </w:r>
    </w:p>
    <w:p>
      <w:pPr>
        <w:pStyle w:val="Heading1"/>
        <w:spacing w:before="200" w:after="100"/>
      </w:pPr>
      <w:r>
        <w:t>Individual reflection</w:t>
      </w:r>
    </w:p>
    <w:p>
      <w:pPr>
        <w:jc w:val="both"/>
      </w:pPr>
      <w:r>
        <w:rPr>
          <w:rFonts w:ascii="Arial" w:hAnsi="Arial"/>
          <w:sz w:val="21"/>
        </w:rPr>
        <w:t>The definition phase forced me to balance my ambition for the product with the time available during my professional practice and personal commitments. My main strength is turning requirements into working software, but I need to improve architecture, automated testing, security, and technical estimation. I will protect the main journey first, keep only one programming task in progress, and use test results to decide what to correct. I will also record the minimum technical evidence needed to prove my individual work without moving time away from implementation.</w:t>
      </w:r>
    </w:p>
    <w:p>
      <w:pPr>
        <w:pStyle w:val="Heading1"/>
        <w:spacing w:before="200" w:after="100"/>
      </w:pPr>
      <w:r>
        <w:t>Referencias</w:t>
      </w:r>
    </w:p>
    <w:p>
      <w:pPr>
        <w:ind w:hanging="397" w:left="397"/>
        <w:jc w:val="both"/>
      </w:pPr>
      <w:r>
        <w:rPr>
          <w:rFonts w:ascii="Arial" w:hAnsi="Arial"/>
          <w:sz w:val="21"/>
        </w:rPr>
        <w:t>Django REST framework. (2026). Quickstart. https://www.django-rest-framework.org/tutorial/quickstart/</w:t>
      </w:r>
    </w:p>
    <w:p>
      <w:pPr>
        <w:ind w:hanging="397" w:left="397"/>
        <w:jc w:val="both"/>
      </w:pPr>
      <w:r>
        <w:rPr>
          <w:rFonts w:ascii="Arial" w:hAnsi="Arial"/>
          <w:sz w:val="21"/>
        </w:rPr>
        <w:t>Docker. (2026). Get started. https://docs.docker.com/get-started/</w:t>
      </w:r>
    </w:p>
    <w:p>
      <w:pPr>
        <w:ind w:hanging="397" w:left="397"/>
        <w:jc w:val="both"/>
      </w:pPr>
      <w:r>
        <w:rPr>
          <w:rFonts w:ascii="Arial" w:hAnsi="Arial"/>
          <w:sz w:val="21"/>
        </w:rPr>
        <w:t>Duoc UC. (2026). Guía del estudiante Fase 1: Definición Proyecto APT [Documento de asignatura].</w:t>
      </w:r>
    </w:p>
    <w:p>
      <w:pPr>
        <w:ind w:hanging="397" w:left="397"/>
        <w:jc w:val="both"/>
      </w:pPr>
      <w:r>
        <w:rPr>
          <w:rFonts w:ascii="Arial" w:hAnsi="Arial"/>
          <w:sz w:val="21"/>
        </w:rPr>
        <w:t>Duoc UC. (2026). Descripción del perfil de egreso de Ingeniería Informática [Documento institucional].</w:t>
      </w:r>
    </w:p>
    <w:p>
      <w:pPr>
        <w:ind w:hanging="397" w:left="397"/>
        <w:jc w:val="both"/>
      </w:pPr>
      <w:r>
        <w:rPr>
          <w:rFonts w:ascii="Arial" w:hAnsi="Arial"/>
          <w:sz w:val="21"/>
        </w:rPr>
        <w:t>Expo. (2026). Create your first app. https://docs.expo.dev/tutorial/create-your-first-app/</w:t>
      </w:r>
    </w:p>
    <w:p>
      <w:pPr>
        <w:ind w:hanging="397" w:left="397"/>
        <w:jc w:val="both"/>
      </w:pPr>
      <w:r>
        <w:rPr>
          <w:rFonts w:ascii="Arial" w:hAnsi="Arial"/>
          <w:sz w:val="21"/>
        </w:rPr>
        <w:t>Equipo FIX&amp;GO. (2026). Repositorio del Proyecto Capstone. https://github.com/898benja/005d_Capstone_EQUIPO_10</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PTY4614 · FIX&amp;GO · Benjamín Olmedo</w:t>
    </w:r>
    <w:r>
      <w:tab/>
    </w:r>
    <w:r>
      <w:rPr>
        <w:rFonts w:ascii="Arial" w:hAnsi="Arial"/>
        <w:color w:val="666666"/>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371600" cy="337514"/>
          <wp:docPr id="1" name="Picture 1"/>
          <wp:cNvGraphicFramePr>
            <a:graphicFrameLocks noChangeAspect="1"/>
          </wp:cNvGraphicFramePr>
          <a:graphic>
            <a:graphicData uri="http://schemas.openxmlformats.org/drawingml/2006/picture">
              <pic:pic>
                <pic:nvPicPr>
                  <pic:cNvPr id="0" name="aa60b441c530c7af00b0f878e998318393d22081.png"/>
                  <pic:cNvPicPr/>
                </pic:nvPicPr>
                <pic:blipFill>
                  <a:blip r:embed="rId1"/>
                  <a:stretch>
                    <a:fillRect/>
                  </a:stretch>
                </pic:blipFill>
                <pic:spPr>
                  <a:xfrm>
                    <a:off x="0" y="0"/>
                    <a:ext cx="1371600" cy="33751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0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F5A8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B30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individual Fase 1 — Benjamín Olmedo</dc:title>
  <dc:subject>Definición del Proyecto APT FIX&amp;GO</dc:subject>
  <dc:creator>Benjamín Olmedo</dc:creator>
  <cp:keywords>FIX&amp;GO, APT, Capstone, informe individual</cp:keywords>
  <dc:description>generated by python-docx</dc:description>
  <cp:lastModifiedBy/>
  <cp:revision>1</cp:revision>
  <dcterms:created xsi:type="dcterms:W3CDTF">2013-12-23T23:15:00Z</dcterms:created>
  <dcterms:modified xsi:type="dcterms:W3CDTF">2013-12-23T23:15:00Z</dcterms:modified>
  <cp:category/>
</cp:coreProperties>
</file>